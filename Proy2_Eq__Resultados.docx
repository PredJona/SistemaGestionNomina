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5740" w14:textId="77777777" w:rsidR="00D57492" w:rsidRPr="00D9366F" w:rsidRDefault="00000000">
      <w:pPr>
        <w:jc w:val="center"/>
        <w:rPr>
          <w:lang w:val="es-MX"/>
        </w:rPr>
      </w:pPr>
      <w:r w:rsidRPr="00D9366F">
        <w:rPr>
          <w:b/>
          <w:sz w:val="28"/>
          <w:lang w:val="es-MX"/>
        </w:rPr>
        <w:t>Universidad Tecnologica de Panama</w:t>
      </w:r>
    </w:p>
    <w:p w14:paraId="0D4427AB" w14:textId="77777777" w:rsidR="00D57492" w:rsidRPr="00D9366F" w:rsidRDefault="00000000">
      <w:pPr>
        <w:jc w:val="center"/>
        <w:rPr>
          <w:lang w:val="es-MX"/>
        </w:rPr>
      </w:pPr>
      <w:r w:rsidRPr="00D9366F">
        <w:rPr>
          <w:b/>
          <w:sz w:val="28"/>
          <w:lang w:val="es-MX"/>
        </w:rPr>
        <w:t>Facultad de Ingenieria de Sistemas Computacionales</w:t>
      </w:r>
    </w:p>
    <w:p w14:paraId="0AB27070" w14:textId="77777777" w:rsidR="00D57492" w:rsidRPr="00D9366F" w:rsidRDefault="00000000">
      <w:pPr>
        <w:jc w:val="center"/>
        <w:rPr>
          <w:lang w:val="es-MX"/>
        </w:rPr>
      </w:pPr>
      <w:r w:rsidRPr="00D9366F">
        <w:rPr>
          <w:b/>
          <w:sz w:val="28"/>
          <w:lang w:val="es-MX"/>
        </w:rPr>
        <w:t>Lenguaje de Programacion I</w:t>
      </w:r>
    </w:p>
    <w:p w14:paraId="7A903DB1" w14:textId="77777777" w:rsidR="00D57492" w:rsidRPr="00D9366F" w:rsidRDefault="00000000">
      <w:pPr>
        <w:jc w:val="center"/>
        <w:rPr>
          <w:lang w:val="es-MX"/>
        </w:rPr>
      </w:pPr>
      <w:r w:rsidRPr="00D9366F">
        <w:rPr>
          <w:b/>
          <w:sz w:val="32"/>
          <w:lang w:val="es-MX"/>
        </w:rPr>
        <w:br/>
        <w:t>Proyecto N° 2</w:t>
      </w:r>
      <w:r w:rsidRPr="00D9366F">
        <w:rPr>
          <w:b/>
          <w:sz w:val="32"/>
          <w:lang w:val="es-MX"/>
        </w:rPr>
        <w:br/>
        <w:t>NomiCore - Sistema de Gestion de Nomina</w:t>
      </w:r>
      <w:r w:rsidRPr="00D9366F">
        <w:rPr>
          <w:b/>
          <w:sz w:val="32"/>
          <w:lang w:val="es-MX"/>
        </w:rPr>
        <w:br/>
      </w:r>
      <w:r w:rsidRPr="00D9366F">
        <w:rPr>
          <w:sz w:val="24"/>
          <w:lang w:val="es-MX"/>
        </w:rPr>
        <w:t>Tema H: Manejo de los campos en las clases + PrintDocument</w:t>
      </w:r>
    </w:p>
    <w:p w14:paraId="0A9BBAAC" w14:textId="77777777" w:rsidR="00D57492" w:rsidRPr="00D9366F" w:rsidRDefault="00000000">
      <w:pPr>
        <w:jc w:val="center"/>
        <w:rPr>
          <w:lang w:val="es-MX"/>
        </w:rPr>
      </w:pPr>
      <w:r w:rsidRPr="00D9366F">
        <w:rPr>
          <w:lang w:val="es-MX"/>
        </w:rPr>
        <w:t>Profesora: Anna Araba de Ruiz</w:t>
      </w:r>
    </w:p>
    <w:p w14:paraId="13550645" w14:textId="77777777" w:rsidR="00D57492" w:rsidRPr="00D9366F" w:rsidRDefault="00000000">
      <w:pPr>
        <w:jc w:val="center"/>
        <w:rPr>
          <w:lang w:val="es-MX"/>
        </w:rPr>
      </w:pPr>
      <w:r w:rsidRPr="00D9366F">
        <w:rPr>
          <w:lang w:val="es-MX"/>
        </w:rPr>
        <w:t>Grupo: 1SF121</w:t>
      </w:r>
    </w:p>
    <w:p w14:paraId="3FDE37DE" w14:textId="77777777" w:rsidR="00D57492" w:rsidRPr="00D9366F" w:rsidRDefault="00000000">
      <w:pPr>
        <w:jc w:val="center"/>
        <w:rPr>
          <w:lang w:val="es-MX"/>
        </w:rPr>
      </w:pPr>
      <w:r w:rsidRPr="00D9366F">
        <w:rPr>
          <w:lang w:val="es-MX"/>
        </w:rPr>
        <w:t>Equipo: Eq__</w:t>
      </w:r>
    </w:p>
    <w:p w14:paraId="4B121F55" w14:textId="77777777" w:rsidR="00D57492" w:rsidRPr="00D9366F" w:rsidRDefault="00000000">
      <w:pPr>
        <w:jc w:val="center"/>
        <w:rPr>
          <w:lang w:val="es-MX"/>
        </w:rPr>
      </w:pPr>
      <w:r w:rsidRPr="00D9366F">
        <w:rPr>
          <w:lang w:val="es-MX"/>
        </w:rPr>
        <w:t>Integrantes: Jonathan Romero, Jose Martinez, Karen Wen, Davis Batista</w:t>
      </w:r>
    </w:p>
    <w:p w14:paraId="1148D7FF" w14:textId="77777777" w:rsidR="00D57492" w:rsidRPr="00D9366F" w:rsidRDefault="00000000">
      <w:pPr>
        <w:jc w:val="center"/>
        <w:rPr>
          <w:lang w:val="es-MX"/>
        </w:rPr>
      </w:pPr>
      <w:r w:rsidRPr="00D9366F">
        <w:rPr>
          <w:lang w:val="es-MX"/>
        </w:rPr>
        <w:t>Visual Studio: Visual Studio 2022</w:t>
      </w:r>
    </w:p>
    <w:p w14:paraId="32931C7E" w14:textId="65747AC2" w:rsidR="00D57492" w:rsidRPr="00D9366F" w:rsidRDefault="00000000">
      <w:pPr>
        <w:jc w:val="center"/>
        <w:rPr>
          <w:lang w:val="es-MX"/>
        </w:rPr>
      </w:pPr>
      <w:r w:rsidRPr="00D9366F">
        <w:rPr>
          <w:lang w:val="es-MX"/>
        </w:rPr>
        <w:t xml:space="preserve">Fecha: </w:t>
      </w:r>
      <w:r w:rsidR="001A7B6B">
        <w:rPr>
          <w:lang w:val="es-MX"/>
        </w:rPr>
        <w:t xml:space="preserve">29 de junio </w:t>
      </w:r>
      <w:r w:rsidRPr="00D9366F">
        <w:rPr>
          <w:lang w:val="es-MX"/>
        </w:rPr>
        <w:t>de 2026</w:t>
      </w:r>
    </w:p>
    <w:p w14:paraId="50B8D2DB" w14:textId="77777777" w:rsidR="00D57492" w:rsidRPr="00D9366F" w:rsidRDefault="00000000">
      <w:pPr>
        <w:rPr>
          <w:lang w:val="es-MX"/>
        </w:rPr>
      </w:pPr>
      <w:r w:rsidRPr="00D9366F">
        <w:rPr>
          <w:lang w:val="es-MX"/>
        </w:rPr>
        <w:br w:type="page"/>
      </w:r>
    </w:p>
    <w:p w14:paraId="5D7E0787" w14:textId="77777777" w:rsidR="00D57492" w:rsidRPr="00D9366F" w:rsidRDefault="00000000">
      <w:pPr>
        <w:pStyle w:val="Ttulo1"/>
        <w:rPr>
          <w:color w:val="auto"/>
          <w:lang w:val="es-MX"/>
        </w:rPr>
      </w:pPr>
      <w:r w:rsidRPr="00D9366F">
        <w:rPr>
          <w:color w:val="auto"/>
          <w:lang w:val="es-MX"/>
        </w:rPr>
        <w:lastRenderedPageBreak/>
        <w:t>1. Introduccion</w:t>
      </w:r>
    </w:p>
    <w:p w14:paraId="46F3BC6E" w14:textId="77777777" w:rsidR="00D57492" w:rsidRPr="00D9366F" w:rsidRDefault="00000000">
      <w:pPr>
        <w:rPr>
          <w:lang w:val="es-MX"/>
        </w:rPr>
      </w:pPr>
      <w:r w:rsidRPr="00D9366F">
        <w:rPr>
          <w:lang w:val="es-MX"/>
        </w:rPr>
        <w:t>NomiCore es una aplicacion de escritorio desarrollada en C# Windows Forms para apoyar la gestion basica de nomina. El proyecto permite administrar empleados, registrar asistencia, calcular pagos, generar comprobantes, imprimir recibos y exportar reportes administrativos.</w:t>
      </w:r>
    </w:p>
    <w:p w14:paraId="0F90A181" w14:textId="77777777" w:rsidR="00D57492" w:rsidRPr="00D9366F" w:rsidRDefault="00000000">
      <w:pPr>
        <w:pStyle w:val="Ttulo1"/>
        <w:rPr>
          <w:color w:val="auto"/>
          <w:lang w:val="es-MX"/>
        </w:rPr>
      </w:pPr>
      <w:r w:rsidRPr="00D9366F">
        <w:rPr>
          <w:color w:val="auto"/>
          <w:lang w:val="es-MX"/>
        </w:rPr>
        <w:t>2. Planteamiento Del Problema</w:t>
      </w:r>
    </w:p>
    <w:p w14:paraId="3A9087AA" w14:textId="77777777" w:rsidR="00D57492" w:rsidRPr="00D9366F" w:rsidRDefault="00000000">
      <w:pPr>
        <w:rPr>
          <w:lang w:val="es-MX"/>
        </w:rPr>
      </w:pPr>
      <w:r w:rsidRPr="00D9366F">
        <w:rPr>
          <w:lang w:val="es-MX"/>
        </w:rPr>
        <w:t>En una organizacion, el control manual de empleados, asistencia y pagos puede generar errores, duplicidad de informacion y retrasos. La aplicacion resuelve este problema centralizando datos, aplicando validaciones y generando resultados consultables e imprimibles.</w:t>
      </w:r>
    </w:p>
    <w:p w14:paraId="55B14844" w14:textId="77777777" w:rsidR="00D57492" w:rsidRPr="00D9366F" w:rsidRDefault="00000000">
      <w:pPr>
        <w:pStyle w:val="Ttulo1"/>
        <w:rPr>
          <w:color w:val="auto"/>
          <w:lang w:val="es-MX"/>
        </w:rPr>
      </w:pPr>
      <w:r w:rsidRPr="00D9366F">
        <w:rPr>
          <w:color w:val="auto"/>
          <w:lang w:val="es-MX"/>
        </w:rPr>
        <w:t>3. Objetivo General</w:t>
      </w:r>
    </w:p>
    <w:p w14:paraId="0D2E4BCC" w14:textId="77777777" w:rsidR="00D57492" w:rsidRPr="00D9366F" w:rsidRDefault="00000000">
      <w:pPr>
        <w:rPr>
          <w:lang w:val="es-MX"/>
        </w:rPr>
      </w:pPr>
      <w:r w:rsidRPr="00D9366F">
        <w:rPr>
          <w:lang w:val="es-MX"/>
        </w:rPr>
        <w:t>Desarrollar una aplicacion Windows Forms que permita gestionar empleados, asistencia, nomina, comprobantes y reportes, aplicando Programacion Orientada a Objetos y el Tema H de la investigacion.</w:t>
      </w:r>
    </w:p>
    <w:p w14:paraId="441E8496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4. Objetivos Especificos</w:t>
      </w:r>
    </w:p>
    <w:p w14:paraId="61D1402A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Registrar y consultar empleados con validaciones de entrada.</w:t>
      </w:r>
    </w:p>
    <w:p w14:paraId="339764A6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Registrar asistencia y calcular horas trabajadas.</w:t>
      </w:r>
    </w:p>
    <w:p w14:paraId="51FD0287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Calcular nomina con ingresos, deducciones y salario neto.</w:t>
      </w:r>
    </w:p>
    <w:p w14:paraId="7256E728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Generar comprobantes de pago imprimibles con PrintDocument.</w:t>
      </w:r>
    </w:p>
    <w:p w14:paraId="0AEEDBE0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Exportar informacion en Excel y PDF.</w:t>
      </w:r>
    </w:p>
    <w:p w14:paraId="0875DB0C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Separar interfaz, logica de negocio y acceso a datos.</w:t>
      </w:r>
    </w:p>
    <w:p w14:paraId="2C611774" w14:textId="77777777" w:rsidR="00D57492" w:rsidRPr="00D9366F" w:rsidRDefault="00000000">
      <w:pPr>
        <w:pStyle w:val="Ttulo1"/>
        <w:rPr>
          <w:color w:val="auto"/>
          <w:lang w:val="es-MX"/>
        </w:rPr>
      </w:pPr>
      <w:r w:rsidRPr="00D9366F">
        <w:rPr>
          <w:color w:val="auto"/>
          <w:lang w:val="es-MX"/>
        </w:rPr>
        <w:t>5. Descripcion De La Aplicacion</w:t>
      </w:r>
    </w:p>
    <w:p w14:paraId="23CD8A8B" w14:textId="77777777" w:rsidR="00D57492" w:rsidRPr="00D9366F" w:rsidRDefault="00000000">
      <w:pPr>
        <w:rPr>
          <w:lang w:val="es-MX"/>
        </w:rPr>
      </w:pPr>
      <w:r w:rsidRPr="00D9366F">
        <w:rPr>
          <w:lang w:val="es-MX"/>
        </w:rPr>
        <w:t>La aplicacion usa una interfaz oscura con navegacion lateral. La informacion se guarda en SQLite y se organiza por capas: formularios, modelos, servicios, repositorios y helpers.</w:t>
      </w:r>
    </w:p>
    <w:p w14:paraId="1F48C253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6. Modulos O Formularios Desarrollados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0"/>
        <w:gridCol w:w="2342"/>
        <w:gridCol w:w="2382"/>
        <w:gridCol w:w="2760"/>
      </w:tblGrid>
      <w:tr w:rsidR="00D57492" w:rsidRPr="00D9366F" w14:paraId="5A851D1E" w14:textId="77777777">
        <w:trPr>
          <w:jc w:val="center"/>
        </w:trPr>
        <w:tc>
          <w:tcPr>
            <w:tcW w:w="2412" w:type="dxa"/>
            <w:shd w:val="clear" w:color="auto" w:fill="D9EAF7"/>
          </w:tcPr>
          <w:p w14:paraId="4553BD19" w14:textId="77777777" w:rsidR="00D57492" w:rsidRPr="00D9366F" w:rsidRDefault="00000000">
            <w:r w:rsidRPr="00D9366F">
              <w:t>Formulario</w:t>
            </w:r>
          </w:p>
        </w:tc>
        <w:tc>
          <w:tcPr>
            <w:tcW w:w="2412" w:type="dxa"/>
            <w:shd w:val="clear" w:color="auto" w:fill="D9EAF7"/>
          </w:tcPr>
          <w:p w14:paraId="388A44D8" w14:textId="77777777" w:rsidR="00D57492" w:rsidRPr="00D9366F" w:rsidRDefault="00000000">
            <w:r w:rsidRPr="00D9366F">
              <w:t>Funcion</w:t>
            </w:r>
          </w:p>
        </w:tc>
        <w:tc>
          <w:tcPr>
            <w:tcW w:w="2412" w:type="dxa"/>
            <w:shd w:val="clear" w:color="auto" w:fill="D9EAF7"/>
          </w:tcPr>
          <w:p w14:paraId="2B7FE75D" w14:textId="77777777" w:rsidR="00D57492" w:rsidRPr="00D9366F" w:rsidRDefault="00000000">
            <w:r w:rsidRPr="00D9366F">
              <w:t>Controles principales</w:t>
            </w:r>
          </w:p>
        </w:tc>
        <w:tc>
          <w:tcPr>
            <w:tcW w:w="2412" w:type="dxa"/>
            <w:shd w:val="clear" w:color="auto" w:fill="D9EAF7"/>
          </w:tcPr>
          <w:p w14:paraId="64DBACE8" w14:textId="77777777" w:rsidR="00D57492" w:rsidRPr="00D9366F" w:rsidRDefault="00000000">
            <w:r w:rsidRPr="00D9366F">
              <w:t>Eventos importantes</w:t>
            </w:r>
          </w:p>
        </w:tc>
      </w:tr>
      <w:tr w:rsidR="00D57492" w:rsidRPr="00D9366F" w14:paraId="59D05BF6" w14:textId="77777777">
        <w:trPr>
          <w:jc w:val="center"/>
        </w:trPr>
        <w:tc>
          <w:tcPr>
            <w:tcW w:w="2412" w:type="dxa"/>
          </w:tcPr>
          <w:p w14:paraId="3FBAE3C3" w14:textId="77777777" w:rsidR="00D57492" w:rsidRPr="00D9366F" w:rsidRDefault="00000000">
            <w:r w:rsidRPr="00D9366F">
              <w:t>FrmLogin</w:t>
            </w:r>
          </w:p>
        </w:tc>
        <w:tc>
          <w:tcPr>
            <w:tcW w:w="2412" w:type="dxa"/>
          </w:tcPr>
          <w:p w14:paraId="7FC07DD6" w14:textId="77777777" w:rsidR="00D57492" w:rsidRPr="00D9366F" w:rsidRDefault="00000000">
            <w:r w:rsidRPr="00D9366F">
              <w:t>Autenticacion de usuario</w:t>
            </w:r>
          </w:p>
        </w:tc>
        <w:tc>
          <w:tcPr>
            <w:tcW w:w="2412" w:type="dxa"/>
          </w:tcPr>
          <w:p w14:paraId="16A87E52" w14:textId="77777777" w:rsidR="00D57492" w:rsidRPr="00D9366F" w:rsidRDefault="00000000">
            <w:r w:rsidRPr="00D9366F">
              <w:t>TextBox, Button, Label</w:t>
            </w:r>
          </w:p>
        </w:tc>
        <w:tc>
          <w:tcPr>
            <w:tcW w:w="2412" w:type="dxa"/>
          </w:tcPr>
          <w:p w14:paraId="5902C1C4" w14:textId="77777777" w:rsidR="00D57492" w:rsidRPr="00D9366F" w:rsidRDefault="00000000">
            <w:r w:rsidRPr="00D9366F">
              <w:t>btnIngresar_Click</w:t>
            </w:r>
          </w:p>
        </w:tc>
      </w:tr>
      <w:tr w:rsidR="00D57492" w:rsidRPr="00D9366F" w14:paraId="207456CD" w14:textId="77777777">
        <w:trPr>
          <w:jc w:val="center"/>
        </w:trPr>
        <w:tc>
          <w:tcPr>
            <w:tcW w:w="2412" w:type="dxa"/>
          </w:tcPr>
          <w:p w14:paraId="2964CB74" w14:textId="77777777" w:rsidR="00D57492" w:rsidRPr="00D9366F" w:rsidRDefault="00000000">
            <w:r w:rsidRPr="00D9366F">
              <w:t>FrmMain</w:t>
            </w:r>
          </w:p>
        </w:tc>
        <w:tc>
          <w:tcPr>
            <w:tcW w:w="2412" w:type="dxa"/>
          </w:tcPr>
          <w:p w14:paraId="1ADDE7E0" w14:textId="77777777" w:rsidR="00D57492" w:rsidRPr="00D9366F" w:rsidRDefault="00000000">
            <w:pPr>
              <w:rPr>
                <w:lang w:val="es-MX"/>
              </w:rPr>
            </w:pPr>
            <w:r w:rsidRPr="00D9366F">
              <w:rPr>
                <w:lang w:val="es-MX"/>
              </w:rPr>
              <w:t>Navegacion principal, cerrar sesion y salir</w:t>
            </w:r>
          </w:p>
        </w:tc>
        <w:tc>
          <w:tcPr>
            <w:tcW w:w="2412" w:type="dxa"/>
          </w:tcPr>
          <w:p w14:paraId="4E1541D5" w14:textId="77777777" w:rsidR="00D57492" w:rsidRPr="00D9366F" w:rsidRDefault="00000000">
            <w:r w:rsidRPr="00D9366F">
              <w:t>Panel, IconButton</w:t>
            </w:r>
          </w:p>
        </w:tc>
        <w:tc>
          <w:tcPr>
            <w:tcW w:w="2412" w:type="dxa"/>
          </w:tcPr>
          <w:p w14:paraId="208B70D5" w14:textId="77777777" w:rsidR="00D57492" w:rsidRPr="00D9366F" w:rsidRDefault="00000000">
            <w:r w:rsidRPr="00D9366F">
              <w:t>OpenChildForm, btnSalir_Click</w:t>
            </w:r>
          </w:p>
        </w:tc>
      </w:tr>
      <w:tr w:rsidR="00D57492" w:rsidRPr="00D9366F" w14:paraId="01293DA7" w14:textId="77777777">
        <w:trPr>
          <w:jc w:val="center"/>
        </w:trPr>
        <w:tc>
          <w:tcPr>
            <w:tcW w:w="2412" w:type="dxa"/>
          </w:tcPr>
          <w:p w14:paraId="2A32AB86" w14:textId="77777777" w:rsidR="00D57492" w:rsidRPr="00D9366F" w:rsidRDefault="00000000">
            <w:r w:rsidRPr="00D9366F">
              <w:t>FrmDashboard</w:t>
            </w:r>
          </w:p>
        </w:tc>
        <w:tc>
          <w:tcPr>
            <w:tcW w:w="2412" w:type="dxa"/>
          </w:tcPr>
          <w:p w14:paraId="74EAFE3B" w14:textId="77777777" w:rsidR="00D57492" w:rsidRPr="00D9366F" w:rsidRDefault="00000000">
            <w:r w:rsidRPr="00D9366F">
              <w:t>Resumen general del sistema</w:t>
            </w:r>
          </w:p>
        </w:tc>
        <w:tc>
          <w:tcPr>
            <w:tcW w:w="2412" w:type="dxa"/>
          </w:tcPr>
          <w:p w14:paraId="7628135E" w14:textId="77777777" w:rsidR="00D57492" w:rsidRPr="00D9366F" w:rsidRDefault="00000000">
            <w:r w:rsidRPr="00D9366F">
              <w:t>Cards, Chart, Button</w:t>
            </w:r>
          </w:p>
        </w:tc>
        <w:tc>
          <w:tcPr>
            <w:tcW w:w="2412" w:type="dxa"/>
          </w:tcPr>
          <w:p w14:paraId="7A7BF9C0" w14:textId="77777777" w:rsidR="00D57492" w:rsidRPr="00D9366F" w:rsidRDefault="00000000">
            <w:r w:rsidRPr="00D9366F">
              <w:t>Carga de indicadores</w:t>
            </w:r>
          </w:p>
        </w:tc>
      </w:tr>
      <w:tr w:rsidR="00D57492" w:rsidRPr="00D9366F" w14:paraId="11E9C6FF" w14:textId="77777777">
        <w:trPr>
          <w:jc w:val="center"/>
        </w:trPr>
        <w:tc>
          <w:tcPr>
            <w:tcW w:w="2412" w:type="dxa"/>
          </w:tcPr>
          <w:p w14:paraId="262EEFBC" w14:textId="77777777" w:rsidR="00D57492" w:rsidRPr="00D9366F" w:rsidRDefault="00000000">
            <w:r w:rsidRPr="00D9366F">
              <w:t>FrmEmpleados</w:t>
            </w:r>
          </w:p>
        </w:tc>
        <w:tc>
          <w:tcPr>
            <w:tcW w:w="2412" w:type="dxa"/>
          </w:tcPr>
          <w:p w14:paraId="71AFBE63" w14:textId="77777777" w:rsidR="00D57492" w:rsidRPr="00D9366F" w:rsidRDefault="00000000">
            <w:pPr>
              <w:rPr>
                <w:lang w:val="es-MX"/>
              </w:rPr>
            </w:pPr>
            <w:r w:rsidRPr="00D9366F">
              <w:rPr>
                <w:lang w:val="es-MX"/>
              </w:rPr>
              <w:t>CRUD de empleados y exportaciones</w:t>
            </w:r>
          </w:p>
        </w:tc>
        <w:tc>
          <w:tcPr>
            <w:tcW w:w="2412" w:type="dxa"/>
          </w:tcPr>
          <w:p w14:paraId="7E27BF0E" w14:textId="77777777" w:rsidR="00D57492" w:rsidRPr="00D9366F" w:rsidRDefault="00000000">
            <w:r w:rsidRPr="00D9366F">
              <w:t>TextBox, ComboBox, DataGridView</w:t>
            </w:r>
          </w:p>
        </w:tc>
        <w:tc>
          <w:tcPr>
            <w:tcW w:w="2412" w:type="dxa"/>
          </w:tcPr>
          <w:p w14:paraId="55D971A6" w14:textId="77777777" w:rsidR="00D57492" w:rsidRPr="00D9366F" w:rsidRDefault="00000000">
            <w:r w:rsidRPr="00D9366F">
              <w:t>btnEditar_Click, btnDesactivar_Click</w:t>
            </w:r>
          </w:p>
        </w:tc>
      </w:tr>
      <w:tr w:rsidR="00D57492" w:rsidRPr="00D9366F" w14:paraId="5067B830" w14:textId="77777777">
        <w:trPr>
          <w:jc w:val="center"/>
        </w:trPr>
        <w:tc>
          <w:tcPr>
            <w:tcW w:w="2412" w:type="dxa"/>
          </w:tcPr>
          <w:p w14:paraId="5083E85F" w14:textId="77777777" w:rsidR="00D57492" w:rsidRPr="00D9366F" w:rsidRDefault="00000000">
            <w:r w:rsidRPr="00D9366F">
              <w:t>FrmAsistencia</w:t>
            </w:r>
          </w:p>
        </w:tc>
        <w:tc>
          <w:tcPr>
            <w:tcW w:w="2412" w:type="dxa"/>
          </w:tcPr>
          <w:p w14:paraId="6F766624" w14:textId="77777777" w:rsidR="00D57492" w:rsidRPr="00D9366F" w:rsidRDefault="00000000">
            <w:r w:rsidRPr="00D9366F">
              <w:t>Registro, filtros e importacion CSV de asistencia</w:t>
            </w:r>
          </w:p>
        </w:tc>
        <w:tc>
          <w:tcPr>
            <w:tcW w:w="2412" w:type="dxa"/>
          </w:tcPr>
          <w:p w14:paraId="2C3966EB" w14:textId="77777777" w:rsidR="00D57492" w:rsidRPr="00D9366F" w:rsidRDefault="00000000">
            <w:r w:rsidRPr="00D9366F">
              <w:t>DateTimePicker, ComboBox, DataGridView</w:t>
            </w:r>
          </w:p>
        </w:tc>
        <w:tc>
          <w:tcPr>
            <w:tcW w:w="2412" w:type="dxa"/>
          </w:tcPr>
          <w:p w14:paraId="312E1851" w14:textId="77777777" w:rsidR="00D57492" w:rsidRPr="00D9366F" w:rsidRDefault="00000000">
            <w:r w:rsidRPr="00D9366F">
              <w:t>btnRegistrar_Click, btnCargarReloj_Click</w:t>
            </w:r>
          </w:p>
        </w:tc>
      </w:tr>
      <w:tr w:rsidR="00D57492" w:rsidRPr="00D9366F" w14:paraId="7648E64E" w14:textId="77777777">
        <w:trPr>
          <w:jc w:val="center"/>
        </w:trPr>
        <w:tc>
          <w:tcPr>
            <w:tcW w:w="2412" w:type="dxa"/>
          </w:tcPr>
          <w:p w14:paraId="3611DE55" w14:textId="77777777" w:rsidR="00D57492" w:rsidRPr="00D9366F" w:rsidRDefault="00000000">
            <w:r w:rsidRPr="00D9366F">
              <w:t>FrmNomina</w:t>
            </w:r>
          </w:p>
        </w:tc>
        <w:tc>
          <w:tcPr>
            <w:tcW w:w="2412" w:type="dxa"/>
          </w:tcPr>
          <w:p w14:paraId="668B3500" w14:textId="77777777" w:rsidR="00D57492" w:rsidRPr="00D9366F" w:rsidRDefault="00000000">
            <w:pPr>
              <w:rPr>
                <w:lang w:val="es-MX"/>
              </w:rPr>
            </w:pPr>
            <w:r w:rsidRPr="00D9366F">
              <w:rPr>
                <w:lang w:val="es-MX"/>
              </w:rPr>
              <w:t xml:space="preserve">Calculo y confirmacion de </w:t>
            </w:r>
            <w:r w:rsidRPr="00D9366F">
              <w:rPr>
                <w:lang w:val="es-MX"/>
              </w:rPr>
              <w:lastRenderedPageBreak/>
              <w:t>nomina</w:t>
            </w:r>
          </w:p>
        </w:tc>
        <w:tc>
          <w:tcPr>
            <w:tcW w:w="2412" w:type="dxa"/>
          </w:tcPr>
          <w:p w14:paraId="057D1DD7" w14:textId="77777777" w:rsidR="00D57492" w:rsidRPr="00D9366F" w:rsidRDefault="00000000">
            <w:r w:rsidRPr="00D9366F">
              <w:lastRenderedPageBreak/>
              <w:t xml:space="preserve">DateTimePicker, ComboBox, </w:t>
            </w:r>
            <w:r w:rsidRPr="00D9366F">
              <w:lastRenderedPageBreak/>
              <w:t>DataGridView</w:t>
            </w:r>
          </w:p>
        </w:tc>
        <w:tc>
          <w:tcPr>
            <w:tcW w:w="2412" w:type="dxa"/>
          </w:tcPr>
          <w:p w14:paraId="2BEE769B" w14:textId="77777777" w:rsidR="00D57492" w:rsidRPr="00D9366F" w:rsidRDefault="00000000">
            <w:r w:rsidRPr="00D9366F">
              <w:lastRenderedPageBreak/>
              <w:t>btnCalcular_Click, btnConfirmarPago_Click</w:t>
            </w:r>
          </w:p>
        </w:tc>
      </w:tr>
      <w:tr w:rsidR="00D57492" w:rsidRPr="00D9366F" w14:paraId="7D6EBF0A" w14:textId="77777777">
        <w:trPr>
          <w:jc w:val="center"/>
        </w:trPr>
        <w:tc>
          <w:tcPr>
            <w:tcW w:w="2412" w:type="dxa"/>
          </w:tcPr>
          <w:p w14:paraId="65B841E8" w14:textId="77777777" w:rsidR="00D57492" w:rsidRPr="00D9366F" w:rsidRDefault="00000000">
            <w:r w:rsidRPr="00D9366F">
              <w:t>FrmComprobantes</w:t>
            </w:r>
          </w:p>
        </w:tc>
        <w:tc>
          <w:tcPr>
            <w:tcW w:w="2412" w:type="dxa"/>
          </w:tcPr>
          <w:p w14:paraId="68C55FFC" w14:textId="77777777" w:rsidR="00D57492" w:rsidRPr="00D9366F" w:rsidRDefault="00000000">
            <w:r w:rsidRPr="00D9366F">
              <w:t>Vista, exportacion, email e impresion de comprobantes</w:t>
            </w:r>
          </w:p>
        </w:tc>
        <w:tc>
          <w:tcPr>
            <w:tcW w:w="2412" w:type="dxa"/>
          </w:tcPr>
          <w:p w14:paraId="7700264D" w14:textId="77777777" w:rsidR="00D57492" w:rsidRPr="00D9366F" w:rsidRDefault="00000000">
            <w:r w:rsidRPr="00D9366F">
              <w:t>DataGridView, PrintPreviewDialog</w:t>
            </w:r>
          </w:p>
        </w:tc>
        <w:tc>
          <w:tcPr>
            <w:tcW w:w="2412" w:type="dxa"/>
          </w:tcPr>
          <w:p w14:paraId="5BCA5D6B" w14:textId="77777777" w:rsidR="00D57492" w:rsidRPr="00D9366F" w:rsidRDefault="00000000">
            <w:r w:rsidRPr="00D9366F">
              <w:t>PrintDocument_PrintPage</w:t>
            </w:r>
          </w:p>
        </w:tc>
      </w:tr>
      <w:tr w:rsidR="00D57492" w:rsidRPr="00D9366F" w14:paraId="25AE025C" w14:textId="77777777">
        <w:trPr>
          <w:jc w:val="center"/>
        </w:trPr>
        <w:tc>
          <w:tcPr>
            <w:tcW w:w="2412" w:type="dxa"/>
          </w:tcPr>
          <w:p w14:paraId="1CA3D56D" w14:textId="77777777" w:rsidR="00D57492" w:rsidRPr="00D9366F" w:rsidRDefault="00000000">
            <w:r w:rsidRPr="00D9366F">
              <w:t>FrmReportes</w:t>
            </w:r>
          </w:p>
        </w:tc>
        <w:tc>
          <w:tcPr>
            <w:tcW w:w="2412" w:type="dxa"/>
          </w:tcPr>
          <w:p w14:paraId="543F7490" w14:textId="77777777" w:rsidR="00D57492" w:rsidRPr="00D9366F" w:rsidRDefault="00000000">
            <w:pPr>
              <w:rPr>
                <w:lang w:val="es-MX"/>
              </w:rPr>
            </w:pPr>
            <w:r w:rsidRPr="00D9366F">
              <w:rPr>
                <w:lang w:val="es-MX"/>
              </w:rPr>
              <w:t>Generacion y exportacion de reportes</w:t>
            </w:r>
          </w:p>
        </w:tc>
        <w:tc>
          <w:tcPr>
            <w:tcW w:w="2412" w:type="dxa"/>
          </w:tcPr>
          <w:p w14:paraId="21679A79" w14:textId="77777777" w:rsidR="00D57492" w:rsidRPr="00D9366F" w:rsidRDefault="00000000">
            <w:r w:rsidRPr="00D9366F">
              <w:t>Panel, DataGridView, Button</w:t>
            </w:r>
          </w:p>
        </w:tc>
        <w:tc>
          <w:tcPr>
            <w:tcW w:w="2412" w:type="dxa"/>
          </w:tcPr>
          <w:p w14:paraId="1E9DC57D" w14:textId="77777777" w:rsidR="00D57492" w:rsidRPr="00D9366F" w:rsidRDefault="00000000">
            <w:r w:rsidRPr="00D9366F">
              <w:t>GenerateReport</w:t>
            </w:r>
          </w:p>
        </w:tc>
      </w:tr>
      <w:tr w:rsidR="00D57492" w:rsidRPr="00D9366F" w14:paraId="6BD80E03" w14:textId="77777777">
        <w:trPr>
          <w:jc w:val="center"/>
        </w:trPr>
        <w:tc>
          <w:tcPr>
            <w:tcW w:w="2412" w:type="dxa"/>
          </w:tcPr>
          <w:p w14:paraId="1F9D54DF" w14:textId="77777777" w:rsidR="00D57492" w:rsidRPr="00D9366F" w:rsidRDefault="00000000">
            <w:r w:rsidRPr="00D9366F">
              <w:t>FrmConfiguracion</w:t>
            </w:r>
          </w:p>
        </w:tc>
        <w:tc>
          <w:tcPr>
            <w:tcW w:w="2412" w:type="dxa"/>
          </w:tcPr>
          <w:p w14:paraId="71CDB37E" w14:textId="77777777" w:rsidR="00D57492" w:rsidRPr="00D9366F" w:rsidRDefault="00000000">
            <w:pPr>
              <w:rPr>
                <w:lang w:val="es-MX"/>
              </w:rPr>
            </w:pPr>
            <w:r w:rsidRPr="00D9366F">
              <w:rPr>
                <w:lang w:val="es-MX"/>
              </w:rPr>
              <w:t>Parametros de nomina y backup</w:t>
            </w:r>
          </w:p>
        </w:tc>
        <w:tc>
          <w:tcPr>
            <w:tcW w:w="2412" w:type="dxa"/>
          </w:tcPr>
          <w:p w14:paraId="7B6BE9B9" w14:textId="77777777" w:rsidR="00D57492" w:rsidRPr="00D9366F" w:rsidRDefault="00000000">
            <w:r w:rsidRPr="00D9366F">
              <w:t>NumericUpDown, Button</w:t>
            </w:r>
          </w:p>
        </w:tc>
        <w:tc>
          <w:tcPr>
            <w:tcW w:w="2412" w:type="dxa"/>
          </w:tcPr>
          <w:p w14:paraId="75F24F45" w14:textId="77777777" w:rsidR="00D57492" w:rsidRPr="00D9366F" w:rsidRDefault="00000000">
            <w:r w:rsidRPr="00D9366F">
              <w:t>btnGuardar_Click, btnBackup_Click</w:t>
            </w:r>
          </w:p>
        </w:tc>
      </w:tr>
      <w:tr w:rsidR="00D57492" w:rsidRPr="00D9366F" w14:paraId="09B45BDB" w14:textId="77777777">
        <w:trPr>
          <w:jc w:val="center"/>
        </w:trPr>
        <w:tc>
          <w:tcPr>
            <w:tcW w:w="2412" w:type="dxa"/>
          </w:tcPr>
          <w:p w14:paraId="5A9E8458" w14:textId="77777777" w:rsidR="00D57492" w:rsidRPr="00D9366F" w:rsidRDefault="00000000">
            <w:r w:rsidRPr="00D9366F">
              <w:t>FrmAcercaDe</w:t>
            </w:r>
          </w:p>
        </w:tc>
        <w:tc>
          <w:tcPr>
            <w:tcW w:w="2412" w:type="dxa"/>
          </w:tcPr>
          <w:p w14:paraId="0E481C88" w14:textId="77777777" w:rsidR="00D57492" w:rsidRPr="00D9366F" w:rsidRDefault="00000000">
            <w:r w:rsidRPr="00D9366F">
              <w:t>Informacion academica del proyecto</w:t>
            </w:r>
          </w:p>
        </w:tc>
        <w:tc>
          <w:tcPr>
            <w:tcW w:w="2412" w:type="dxa"/>
          </w:tcPr>
          <w:p w14:paraId="7F7B4AD8" w14:textId="77777777" w:rsidR="00D57492" w:rsidRPr="00D9366F" w:rsidRDefault="00000000">
            <w:r w:rsidRPr="00D9366F">
              <w:t>Label, Button</w:t>
            </w:r>
          </w:p>
        </w:tc>
        <w:tc>
          <w:tcPr>
            <w:tcW w:w="2412" w:type="dxa"/>
          </w:tcPr>
          <w:p w14:paraId="37F33E93" w14:textId="77777777" w:rsidR="00D57492" w:rsidRPr="00D9366F" w:rsidRDefault="00000000">
            <w:r w:rsidRPr="00D9366F">
              <w:t>btnCerrar_Click</w:t>
            </w:r>
          </w:p>
        </w:tc>
      </w:tr>
    </w:tbl>
    <w:p w14:paraId="67349ADA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7. Aplicacion Del Tema H</w:t>
      </w:r>
    </w:p>
    <w:p w14:paraId="6825832C" w14:textId="77777777" w:rsidR="00D57492" w:rsidRPr="00D9366F" w:rsidRDefault="00000000">
      <w:r w:rsidRPr="00D9366F">
        <w:rPr>
          <w:lang w:val="es-MX"/>
        </w:rPr>
        <w:t xml:space="preserve">El Tema H se aplica mediante campos privados en clases y propiedades publicas con validacion. </w:t>
      </w:r>
      <w:r w:rsidRPr="00D9366F">
        <w:t>Esto permite encapsular datos y evitar valores invalidos.</w:t>
      </w:r>
    </w:p>
    <w:p w14:paraId="022610FF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Empleado valida codigo, nombre, cedula, cargo, salario, estado y fecha.</w:t>
      </w:r>
    </w:p>
    <w:p w14:paraId="0966AA3B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Asistencia valida empleado, fecha, horas y estados permitidos.</w:t>
      </w:r>
    </w:p>
    <w:p w14:paraId="429D57A0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Nomina y NominaDetalle validan ingresos, deducciones y neto.</w:t>
      </w:r>
    </w:p>
    <w:p w14:paraId="29377CD1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Comprobante valida numero, fecha y totales.</w:t>
      </w:r>
    </w:p>
    <w:p w14:paraId="50BC3777" w14:textId="77777777" w:rsidR="00D57492" w:rsidRPr="00D9366F" w:rsidRDefault="00000000">
      <w:pPr>
        <w:pStyle w:val="Listaconvietas"/>
      </w:pPr>
      <w:r w:rsidRPr="00D9366F">
        <w:t>FrmComprobantes usa PrintDocument, PrintPage, Graphics.DrawString y PrintPreviewDialog.</w:t>
      </w:r>
    </w:p>
    <w:p w14:paraId="5FA8AC64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8. Programacion Orientada A Objetos</w:t>
      </w:r>
    </w:p>
    <w:p w14:paraId="64EA6233" w14:textId="77777777" w:rsidR="00D57492" w:rsidRPr="00D9366F" w:rsidRDefault="00000000">
      <w:r w:rsidRPr="00D9366F">
        <w:rPr>
          <w:lang w:val="es-MX"/>
        </w:rPr>
        <w:t xml:space="preserve">La aplicacion utiliza clases para representar entidades, servicios para reglas de negocio y repositorios para persistencia. </w:t>
      </w:r>
      <w:r w:rsidRPr="00D9366F">
        <w:t>Se aplica encapsulamiento, metodos y separacion de responsabilidades.</w:t>
      </w:r>
    </w:p>
    <w:p w14:paraId="0EC6319F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9. Separacion UI / Datos / Logica</w:t>
      </w:r>
    </w:p>
    <w:p w14:paraId="646A543C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UI: formularios Windows Forms que capturan y muestran informacion.</w:t>
      </w:r>
    </w:p>
    <w:p w14:paraId="5E2E79D5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Models: clases del dominio como Empleado, Asistencia, Nomina y Comprobante.</w:t>
      </w:r>
    </w:p>
    <w:p w14:paraId="3804B9C5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Services: reglas de negocio, exportaciones, backup, auditoria y reportes.</w:t>
      </w:r>
    </w:p>
    <w:p w14:paraId="285788CB" w14:textId="77777777" w:rsidR="00D57492" w:rsidRPr="00D9366F" w:rsidRDefault="00000000">
      <w:pPr>
        <w:pStyle w:val="Listaconvietas"/>
      </w:pPr>
      <w:r w:rsidRPr="00D9366F">
        <w:t>Data: repositorios SQLite con consultas parametrizadas.</w:t>
      </w:r>
    </w:p>
    <w:p w14:paraId="41279F80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Helpers: tema visual, rutas, validaciones y contrasenas.</w:t>
      </w:r>
    </w:p>
    <w:p w14:paraId="281EBD7B" w14:textId="77777777" w:rsidR="00D57492" w:rsidRPr="00D9366F" w:rsidRDefault="00000000">
      <w:pPr>
        <w:pStyle w:val="Ttulo1"/>
        <w:rPr>
          <w:color w:val="auto"/>
          <w:lang w:val="es-MX"/>
        </w:rPr>
      </w:pPr>
      <w:r w:rsidRPr="00D9366F">
        <w:rPr>
          <w:color w:val="auto"/>
          <w:lang w:val="es-MX"/>
        </w:rPr>
        <w:t>10. Diagrama UML</w:t>
      </w:r>
    </w:p>
    <w:p w14:paraId="3E57D234" w14:textId="77777777" w:rsidR="00D57492" w:rsidRPr="00D9366F" w:rsidRDefault="00000000">
      <w:pPr>
        <w:rPr>
          <w:lang w:val="es-MX"/>
        </w:rPr>
      </w:pPr>
      <w:r w:rsidRPr="00D9366F">
        <w:rPr>
          <w:lang w:val="es-MX"/>
        </w:rPr>
        <w:t>Ver archivo Documentacion/UML/DiagramaClases.md. El diagrama muestra formularios, servicios, repositorios y clases principales del dominio.</w:t>
      </w:r>
    </w:p>
    <w:p w14:paraId="4A27E969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11. Campos De Entrada</w:t>
      </w:r>
    </w:p>
    <w:p w14:paraId="783236C9" w14:textId="77777777" w:rsidR="00D57492" w:rsidRPr="00D9366F" w:rsidRDefault="00000000">
      <w:pPr>
        <w:pStyle w:val="Listaconvietas"/>
      </w:pPr>
      <w:r w:rsidRPr="00D9366F">
        <w:t>Usuario</w:t>
      </w:r>
    </w:p>
    <w:p w14:paraId="396CAE76" w14:textId="77777777" w:rsidR="00D57492" w:rsidRPr="00D9366F" w:rsidRDefault="00000000">
      <w:pPr>
        <w:pStyle w:val="Listaconvietas"/>
      </w:pPr>
      <w:r w:rsidRPr="00D9366F">
        <w:t>Contrasena</w:t>
      </w:r>
    </w:p>
    <w:p w14:paraId="196DBF02" w14:textId="77777777" w:rsidR="00D57492" w:rsidRPr="00D9366F" w:rsidRDefault="00000000">
      <w:pPr>
        <w:pStyle w:val="Listaconvietas"/>
      </w:pPr>
      <w:r w:rsidRPr="00D9366F">
        <w:lastRenderedPageBreak/>
        <w:t>Empleado</w:t>
      </w:r>
    </w:p>
    <w:p w14:paraId="224576E9" w14:textId="77777777" w:rsidR="00D57492" w:rsidRPr="00D9366F" w:rsidRDefault="00000000">
      <w:pPr>
        <w:pStyle w:val="Listaconvietas"/>
      </w:pPr>
      <w:r w:rsidRPr="00D9366F">
        <w:t>Codigo</w:t>
      </w:r>
    </w:p>
    <w:p w14:paraId="5DEF918C" w14:textId="77777777" w:rsidR="00D57492" w:rsidRPr="00D9366F" w:rsidRDefault="00000000">
      <w:pPr>
        <w:pStyle w:val="Listaconvietas"/>
      </w:pPr>
      <w:r w:rsidRPr="00D9366F">
        <w:t>Cedula</w:t>
      </w:r>
    </w:p>
    <w:p w14:paraId="4AAF9DF2" w14:textId="77777777" w:rsidR="00D57492" w:rsidRPr="00D9366F" w:rsidRDefault="00000000">
      <w:pPr>
        <w:pStyle w:val="Listaconvietas"/>
      </w:pPr>
      <w:r w:rsidRPr="00D9366F">
        <w:t>Cargo</w:t>
      </w:r>
    </w:p>
    <w:p w14:paraId="4E4B30F1" w14:textId="77777777" w:rsidR="00D57492" w:rsidRPr="00D9366F" w:rsidRDefault="00000000">
      <w:pPr>
        <w:pStyle w:val="Listaconvietas"/>
      </w:pPr>
      <w:r w:rsidRPr="00D9366F">
        <w:t>Departamento</w:t>
      </w:r>
    </w:p>
    <w:p w14:paraId="35A17A33" w14:textId="77777777" w:rsidR="00D57492" w:rsidRPr="00D9366F" w:rsidRDefault="00000000">
      <w:pPr>
        <w:pStyle w:val="Listaconvietas"/>
      </w:pPr>
      <w:r w:rsidRPr="00D9366F">
        <w:t>Salario</w:t>
      </w:r>
    </w:p>
    <w:p w14:paraId="0ED9B88B" w14:textId="77777777" w:rsidR="00D57492" w:rsidRPr="00D9366F" w:rsidRDefault="00000000">
      <w:pPr>
        <w:pStyle w:val="Listaconvietas"/>
      </w:pPr>
      <w:r w:rsidRPr="00D9366F">
        <w:t>Fecha</w:t>
      </w:r>
    </w:p>
    <w:p w14:paraId="518960F2" w14:textId="77777777" w:rsidR="00D57492" w:rsidRPr="00D9366F" w:rsidRDefault="00000000">
      <w:pPr>
        <w:pStyle w:val="Listaconvietas"/>
      </w:pPr>
      <w:r w:rsidRPr="00D9366F">
        <w:t>Horas</w:t>
      </w:r>
    </w:p>
    <w:p w14:paraId="1E590373" w14:textId="77777777" w:rsidR="00D57492" w:rsidRPr="00D9366F" w:rsidRDefault="00000000">
      <w:pPr>
        <w:pStyle w:val="Listaconvietas"/>
      </w:pPr>
      <w:r w:rsidRPr="00D9366F">
        <w:t>Estado de asistencia</w:t>
      </w:r>
    </w:p>
    <w:p w14:paraId="57E61CF5" w14:textId="77777777" w:rsidR="00D57492" w:rsidRPr="00D9366F" w:rsidRDefault="00000000">
      <w:pPr>
        <w:pStyle w:val="Listaconvietas"/>
      </w:pPr>
      <w:r w:rsidRPr="00D9366F">
        <w:t>Periodo de nomina</w:t>
      </w:r>
    </w:p>
    <w:p w14:paraId="31F1B61A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12. Procesos Realizados</w:t>
      </w:r>
    </w:p>
    <w:p w14:paraId="20E3C7C8" w14:textId="77777777" w:rsidR="00D57492" w:rsidRPr="00D9366F" w:rsidRDefault="00000000">
      <w:pPr>
        <w:pStyle w:val="Listaconvietas"/>
      </w:pPr>
      <w:r w:rsidRPr="00D9366F">
        <w:t>Registro de datos</w:t>
      </w:r>
    </w:p>
    <w:p w14:paraId="5D74104E" w14:textId="77777777" w:rsidR="00D57492" w:rsidRPr="00D9366F" w:rsidRDefault="00000000">
      <w:pPr>
        <w:pStyle w:val="Listaconvietas"/>
      </w:pPr>
      <w:r w:rsidRPr="00D9366F">
        <w:t>Validacion de campos</w:t>
      </w:r>
    </w:p>
    <w:p w14:paraId="48A27992" w14:textId="77777777" w:rsidR="00D57492" w:rsidRPr="00D9366F" w:rsidRDefault="00000000">
      <w:pPr>
        <w:pStyle w:val="Listaconvietas"/>
      </w:pPr>
      <w:r w:rsidRPr="00D9366F">
        <w:t>Calculo de nomina</w:t>
      </w:r>
    </w:p>
    <w:p w14:paraId="1C1EABD6" w14:textId="77777777" w:rsidR="00D57492" w:rsidRPr="00D9366F" w:rsidRDefault="00000000">
      <w:pPr>
        <w:pStyle w:val="Listaconvietas"/>
      </w:pPr>
      <w:r w:rsidRPr="00D9366F">
        <w:t>Almacenamiento en SQLite</w:t>
      </w:r>
    </w:p>
    <w:p w14:paraId="5FB2E364" w14:textId="77777777" w:rsidR="00D57492" w:rsidRPr="00D9366F" w:rsidRDefault="00000000">
      <w:pPr>
        <w:pStyle w:val="Listaconvietas"/>
      </w:pPr>
      <w:r w:rsidRPr="00D9366F">
        <w:t>Consulta de informacion</w:t>
      </w:r>
    </w:p>
    <w:p w14:paraId="6CCA6B70" w14:textId="77777777" w:rsidR="00D57492" w:rsidRPr="00D9366F" w:rsidRDefault="00000000">
      <w:pPr>
        <w:pStyle w:val="Listaconvietas"/>
      </w:pPr>
      <w:r w:rsidRPr="00D9366F">
        <w:t>Impresion de comprobantes</w:t>
      </w:r>
    </w:p>
    <w:p w14:paraId="2C88880C" w14:textId="77777777" w:rsidR="00D57492" w:rsidRPr="00D9366F" w:rsidRDefault="00000000">
      <w:pPr>
        <w:pStyle w:val="Listaconvietas"/>
      </w:pPr>
      <w:r w:rsidRPr="00D9366F">
        <w:t>Exportacion a Excel/PDF</w:t>
      </w:r>
    </w:p>
    <w:p w14:paraId="0CD7FE9E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13. Salidas O Resultados Obtenidos</w:t>
      </w:r>
    </w:p>
    <w:p w14:paraId="554FA719" w14:textId="77777777" w:rsidR="00D57492" w:rsidRPr="00D9366F" w:rsidRDefault="00000000">
      <w:pPr>
        <w:pStyle w:val="Listaconvietas"/>
      </w:pPr>
      <w:r w:rsidRPr="00D9366F">
        <w:t>Listado de empleados</w:t>
      </w:r>
    </w:p>
    <w:p w14:paraId="6BCA50A8" w14:textId="77777777" w:rsidR="00D57492" w:rsidRPr="00D9366F" w:rsidRDefault="00000000">
      <w:pPr>
        <w:pStyle w:val="Listaconvietas"/>
      </w:pPr>
      <w:r w:rsidRPr="00D9366F">
        <w:t>Registros de asistencia</w:t>
      </w:r>
    </w:p>
    <w:p w14:paraId="4B85306C" w14:textId="77777777" w:rsidR="00D57492" w:rsidRPr="00D9366F" w:rsidRDefault="00000000">
      <w:pPr>
        <w:pStyle w:val="Listaconvietas"/>
      </w:pPr>
      <w:r w:rsidRPr="00D9366F">
        <w:t>Calculo de nomina</w:t>
      </w:r>
    </w:p>
    <w:p w14:paraId="4F9F6E95" w14:textId="77777777" w:rsidR="00D57492" w:rsidRPr="00D9366F" w:rsidRDefault="00000000">
      <w:pPr>
        <w:pStyle w:val="Listaconvietas"/>
      </w:pPr>
      <w:r w:rsidRPr="00D9366F">
        <w:t>Comprobantes de pago</w:t>
      </w:r>
    </w:p>
    <w:p w14:paraId="326231AE" w14:textId="77777777" w:rsidR="00D57492" w:rsidRPr="00D9366F" w:rsidRDefault="00000000">
      <w:pPr>
        <w:pStyle w:val="Listaconvietas"/>
      </w:pPr>
      <w:r w:rsidRPr="00D9366F">
        <w:t>Reportes administrativos</w:t>
      </w:r>
    </w:p>
    <w:p w14:paraId="7C18BB18" w14:textId="77777777" w:rsidR="00D57492" w:rsidRPr="00D9366F" w:rsidRDefault="00000000">
      <w:pPr>
        <w:pStyle w:val="Listaconvietas"/>
      </w:pPr>
      <w:r w:rsidRPr="00D9366F">
        <w:t>Archivos Excel/PDF</w:t>
      </w:r>
    </w:p>
    <w:p w14:paraId="5BCE9495" w14:textId="77777777" w:rsidR="00D57492" w:rsidRPr="00D9366F" w:rsidRDefault="00000000">
      <w:pPr>
        <w:pStyle w:val="Listaconvietas"/>
      </w:pPr>
      <w:r w:rsidRPr="00D9366F">
        <w:t>Vista previa de impresion</w:t>
      </w:r>
    </w:p>
    <w:p w14:paraId="1F27048D" w14:textId="77777777" w:rsidR="00D57492" w:rsidRPr="00D9366F" w:rsidRDefault="00000000">
      <w:pPr>
        <w:pStyle w:val="Ttulo1"/>
        <w:rPr>
          <w:color w:val="auto"/>
          <w:lang w:val="es-MX"/>
        </w:rPr>
      </w:pPr>
      <w:r w:rsidRPr="00D9366F">
        <w:rPr>
          <w:color w:val="auto"/>
          <w:lang w:val="es-MX"/>
        </w:rPr>
        <w:t>14. Tabla De Datos Utilizados Para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2075"/>
        <w:gridCol w:w="1930"/>
        <w:gridCol w:w="1930"/>
      </w:tblGrid>
      <w:tr w:rsidR="00D57492" w:rsidRPr="00D9366F" w14:paraId="6D2C4FC4" w14:textId="77777777">
        <w:tc>
          <w:tcPr>
            <w:tcW w:w="1930" w:type="dxa"/>
            <w:shd w:val="clear" w:color="auto" w:fill="D9EAF7"/>
          </w:tcPr>
          <w:p w14:paraId="36E668B2" w14:textId="77777777" w:rsidR="00D57492" w:rsidRPr="00D9366F" w:rsidRDefault="00000000">
            <w:r w:rsidRPr="00D9366F">
              <w:t>N°</w:t>
            </w:r>
          </w:p>
        </w:tc>
        <w:tc>
          <w:tcPr>
            <w:tcW w:w="1930" w:type="dxa"/>
            <w:shd w:val="clear" w:color="auto" w:fill="D9EAF7"/>
          </w:tcPr>
          <w:p w14:paraId="404B357A" w14:textId="77777777" w:rsidR="00D57492" w:rsidRPr="00D9366F" w:rsidRDefault="00000000">
            <w:r w:rsidRPr="00D9366F">
              <w:t>Modulo</w:t>
            </w:r>
          </w:p>
        </w:tc>
        <w:tc>
          <w:tcPr>
            <w:tcW w:w="1930" w:type="dxa"/>
            <w:shd w:val="clear" w:color="auto" w:fill="D9EAF7"/>
          </w:tcPr>
          <w:p w14:paraId="204F67BB" w14:textId="77777777" w:rsidR="00D57492" w:rsidRPr="00D9366F" w:rsidRDefault="00000000">
            <w:r w:rsidRPr="00D9366F">
              <w:t>Datos</w:t>
            </w:r>
          </w:p>
        </w:tc>
        <w:tc>
          <w:tcPr>
            <w:tcW w:w="1930" w:type="dxa"/>
            <w:shd w:val="clear" w:color="auto" w:fill="D9EAF7"/>
          </w:tcPr>
          <w:p w14:paraId="214B45AE" w14:textId="77777777" w:rsidR="00D57492" w:rsidRPr="00D9366F" w:rsidRDefault="00000000">
            <w:r w:rsidRPr="00D9366F">
              <w:t>Resultado esperado</w:t>
            </w:r>
          </w:p>
        </w:tc>
        <w:tc>
          <w:tcPr>
            <w:tcW w:w="1930" w:type="dxa"/>
            <w:shd w:val="clear" w:color="auto" w:fill="D9EAF7"/>
          </w:tcPr>
          <w:p w14:paraId="5FBCE865" w14:textId="77777777" w:rsidR="00D57492" w:rsidRPr="00D9366F" w:rsidRDefault="00000000">
            <w:r w:rsidRPr="00D9366F">
              <w:t>Resultado obtenido</w:t>
            </w:r>
          </w:p>
        </w:tc>
      </w:tr>
      <w:tr w:rsidR="00D57492" w:rsidRPr="00D9366F" w14:paraId="65A4D0B2" w14:textId="77777777">
        <w:tc>
          <w:tcPr>
            <w:tcW w:w="1930" w:type="dxa"/>
          </w:tcPr>
          <w:p w14:paraId="57FD13AE" w14:textId="77777777" w:rsidR="00D57492" w:rsidRPr="00D9366F" w:rsidRDefault="00000000">
            <w:r w:rsidRPr="00D9366F">
              <w:t>1</w:t>
            </w:r>
          </w:p>
        </w:tc>
        <w:tc>
          <w:tcPr>
            <w:tcW w:w="1930" w:type="dxa"/>
          </w:tcPr>
          <w:p w14:paraId="22E8CF42" w14:textId="77777777" w:rsidR="00D57492" w:rsidRPr="00D9366F" w:rsidRDefault="00000000">
            <w:r w:rsidRPr="00D9366F">
              <w:t>Login</w:t>
            </w:r>
          </w:p>
        </w:tc>
        <w:tc>
          <w:tcPr>
            <w:tcW w:w="1930" w:type="dxa"/>
          </w:tcPr>
          <w:p w14:paraId="5863D0AC" w14:textId="77777777" w:rsidR="00D57492" w:rsidRPr="00D9366F" w:rsidRDefault="00000000">
            <w:r w:rsidRPr="00D9366F">
              <w:t>admin/admin123</w:t>
            </w:r>
          </w:p>
        </w:tc>
        <w:tc>
          <w:tcPr>
            <w:tcW w:w="1930" w:type="dxa"/>
          </w:tcPr>
          <w:p w14:paraId="08492B15" w14:textId="77777777" w:rsidR="00D57492" w:rsidRPr="00D9366F" w:rsidRDefault="00000000">
            <w:r w:rsidRPr="00D9366F">
              <w:t>Acceso al sistema</w:t>
            </w:r>
          </w:p>
        </w:tc>
        <w:tc>
          <w:tcPr>
            <w:tcW w:w="1930" w:type="dxa"/>
          </w:tcPr>
          <w:p w14:paraId="7A067AE0" w14:textId="77777777" w:rsidR="00D57492" w:rsidRPr="00D9366F" w:rsidRDefault="00000000">
            <w:r w:rsidRPr="00D9366F">
              <w:t>Pendiente de validacion manual</w:t>
            </w:r>
          </w:p>
        </w:tc>
      </w:tr>
      <w:tr w:rsidR="00D57492" w:rsidRPr="00D9366F" w14:paraId="67BDB662" w14:textId="77777777">
        <w:tc>
          <w:tcPr>
            <w:tcW w:w="1930" w:type="dxa"/>
          </w:tcPr>
          <w:p w14:paraId="7EE71719" w14:textId="77777777" w:rsidR="00D57492" w:rsidRPr="00D9366F" w:rsidRDefault="00000000">
            <w:r w:rsidRPr="00D9366F">
              <w:t>2</w:t>
            </w:r>
          </w:p>
        </w:tc>
        <w:tc>
          <w:tcPr>
            <w:tcW w:w="1930" w:type="dxa"/>
          </w:tcPr>
          <w:p w14:paraId="026E2381" w14:textId="77777777" w:rsidR="00D57492" w:rsidRPr="00D9366F" w:rsidRDefault="00000000">
            <w:r w:rsidRPr="00D9366F">
              <w:t>Empleados</w:t>
            </w:r>
          </w:p>
        </w:tc>
        <w:tc>
          <w:tcPr>
            <w:tcW w:w="1930" w:type="dxa"/>
          </w:tcPr>
          <w:p w14:paraId="5654C46F" w14:textId="77777777" w:rsidR="00D57492" w:rsidRPr="00D9366F" w:rsidRDefault="00000000">
            <w:r w:rsidRPr="00D9366F">
              <w:t>Empleado valido con salario 1200.00</w:t>
            </w:r>
          </w:p>
        </w:tc>
        <w:tc>
          <w:tcPr>
            <w:tcW w:w="1930" w:type="dxa"/>
          </w:tcPr>
          <w:p w14:paraId="0D00B57D" w14:textId="77777777" w:rsidR="00D57492" w:rsidRPr="00D9366F" w:rsidRDefault="00000000">
            <w:r w:rsidRPr="00D9366F">
              <w:t>Empleado guardado</w:t>
            </w:r>
          </w:p>
        </w:tc>
        <w:tc>
          <w:tcPr>
            <w:tcW w:w="1930" w:type="dxa"/>
          </w:tcPr>
          <w:p w14:paraId="6F3F3ABF" w14:textId="77777777" w:rsidR="00D57492" w:rsidRPr="00D9366F" w:rsidRDefault="00000000">
            <w:r w:rsidRPr="00D9366F">
              <w:t>Pendiente de validacion manual</w:t>
            </w:r>
          </w:p>
        </w:tc>
      </w:tr>
      <w:tr w:rsidR="00D57492" w:rsidRPr="00D9366F" w14:paraId="1945FD44" w14:textId="77777777">
        <w:tc>
          <w:tcPr>
            <w:tcW w:w="1930" w:type="dxa"/>
          </w:tcPr>
          <w:p w14:paraId="740AB753" w14:textId="77777777" w:rsidR="00D57492" w:rsidRPr="00D9366F" w:rsidRDefault="00000000">
            <w:r w:rsidRPr="00D9366F">
              <w:t>3</w:t>
            </w:r>
          </w:p>
        </w:tc>
        <w:tc>
          <w:tcPr>
            <w:tcW w:w="1930" w:type="dxa"/>
          </w:tcPr>
          <w:p w14:paraId="5A27D04E" w14:textId="77777777" w:rsidR="00D57492" w:rsidRPr="00D9366F" w:rsidRDefault="00000000">
            <w:r w:rsidRPr="00D9366F">
              <w:t>Asistencia</w:t>
            </w:r>
          </w:p>
        </w:tc>
        <w:tc>
          <w:tcPr>
            <w:tcW w:w="1930" w:type="dxa"/>
          </w:tcPr>
          <w:p w14:paraId="446F2291" w14:textId="77777777" w:rsidR="00D57492" w:rsidRPr="00D9366F" w:rsidRDefault="00000000">
            <w:r w:rsidRPr="00D9366F">
              <w:t>Puntual 08:00-17:00</w:t>
            </w:r>
          </w:p>
        </w:tc>
        <w:tc>
          <w:tcPr>
            <w:tcW w:w="1930" w:type="dxa"/>
          </w:tcPr>
          <w:p w14:paraId="768DF388" w14:textId="77777777" w:rsidR="00D57492" w:rsidRPr="00D9366F" w:rsidRDefault="00000000">
            <w:r w:rsidRPr="00D9366F">
              <w:t>Horas calculadas</w:t>
            </w:r>
          </w:p>
        </w:tc>
        <w:tc>
          <w:tcPr>
            <w:tcW w:w="1930" w:type="dxa"/>
          </w:tcPr>
          <w:p w14:paraId="3EC4A6F6" w14:textId="77777777" w:rsidR="00D57492" w:rsidRPr="00D9366F" w:rsidRDefault="00000000">
            <w:r w:rsidRPr="00D9366F">
              <w:t>Pendiente de validacion manual</w:t>
            </w:r>
          </w:p>
        </w:tc>
      </w:tr>
      <w:tr w:rsidR="00D57492" w:rsidRPr="00D9366F" w14:paraId="01D8E9EC" w14:textId="77777777">
        <w:tc>
          <w:tcPr>
            <w:tcW w:w="1930" w:type="dxa"/>
          </w:tcPr>
          <w:p w14:paraId="2D11E1A3" w14:textId="77777777" w:rsidR="00D57492" w:rsidRPr="00D9366F" w:rsidRDefault="00000000">
            <w:r w:rsidRPr="00D9366F">
              <w:t>4</w:t>
            </w:r>
          </w:p>
        </w:tc>
        <w:tc>
          <w:tcPr>
            <w:tcW w:w="1930" w:type="dxa"/>
          </w:tcPr>
          <w:p w14:paraId="2209EC14" w14:textId="77777777" w:rsidR="00D57492" w:rsidRPr="00D9366F" w:rsidRDefault="00000000">
            <w:r w:rsidRPr="00D9366F">
              <w:t>Nomina</w:t>
            </w:r>
          </w:p>
        </w:tc>
        <w:tc>
          <w:tcPr>
            <w:tcW w:w="1930" w:type="dxa"/>
          </w:tcPr>
          <w:p w14:paraId="71B28824" w14:textId="77777777" w:rsidR="00D57492" w:rsidRPr="00D9366F" w:rsidRDefault="00000000">
            <w:r w:rsidRPr="00D9366F">
              <w:t>Periodo mensual</w:t>
            </w:r>
          </w:p>
        </w:tc>
        <w:tc>
          <w:tcPr>
            <w:tcW w:w="1930" w:type="dxa"/>
          </w:tcPr>
          <w:p w14:paraId="691DB4DA" w14:textId="77777777" w:rsidR="00D57492" w:rsidRPr="00D9366F" w:rsidRDefault="00000000">
            <w:r w:rsidRPr="00D9366F">
              <w:t>Totales calculados</w:t>
            </w:r>
          </w:p>
        </w:tc>
        <w:tc>
          <w:tcPr>
            <w:tcW w:w="1930" w:type="dxa"/>
          </w:tcPr>
          <w:p w14:paraId="33AFFF10" w14:textId="77777777" w:rsidR="00D57492" w:rsidRPr="00D9366F" w:rsidRDefault="00000000">
            <w:r w:rsidRPr="00D9366F">
              <w:t xml:space="preserve">Pendiente de validacion </w:t>
            </w:r>
            <w:r w:rsidRPr="00D9366F">
              <w:lastRenderedPageBreak/>
              <w:t>manual</w:t>
            </w:r>
          </w:p>
        </w:tc>
      </w:tr>
      <w:tr w:rsidR="00D57492" w:rsidRPr="00D9366F" w14:paraId="019927FE" w14:textId="77777777">
        <w:tc>
          <w:tcPr>
            <w:tcW w:w="1930" w:type="dxa"/>
          </w:tcPr>
          <w:p w14:paraId="7992C5CB" w14:textId="77777777" w:rsidR="00D57492" w:rsidRPr="00D9366F" w:rsidRDefault="00000000">
            <w:r w:rsidRPr="00D9366F">
              <w:lastRenderedPageBreak/>
              <w:t>5</w:t>
            </w:r>
          </w:p>
        </w:tc>
        <w:tc>
          <w:tcPr>
            <w:tcW w:w="1930" w:type="dxa"/>
          </w:tcPr>
          <w:p w14:paraId="0EBAEC65" w14:textId="77777777" w:rsidR="00D57492" w:rsidRPr="00D9366F" w:rsidRDefault="00000000">
            <w:r w:rsidRPr="00D9366F">
              <w:t>Comprobantes</w:t>
            </w:r>
          </w:p>
        </w:tc>
        <w:tc>
          <w:tcPr>
            <w:tcW w:w="1930" w:type="dxa"/>
          </w:tcPr>
          <w:p w14:paraId="340B9B9C" w14:textId="77777777" w:rsidR="00D57492" w:rsidRPr="00D9366F" w:rsidRDefault="00000000">
            <w:r w:rsidRPr="00D9366F">
              <w:t>Nomina confirmada</w:t>
            </w:r>
          </w:p>
        </w:tc>
        <w:tc>
          <w:tcPr>
            <w:tcW w:w="1930" w:type="dxa"/>
          </w:tcPr>
          <w:p w14:paraId="3C5D7D00" w14:textId="77777777" w:rsidR="00D57492" w:rsidRPr="00D9366F" w:rsidRDefault="00000000">
            <w:r w:rsidRPr="00D9366F">
              <w:t>Comprobante generado</w:t>
            </w:r>
          </w:p>
        </w:tc>
        <w:tc>
          <w:tcPr>
            <w:tcW w:w="1930" w:type="dxa"/>
          </w:tcPr>
          <w:p w14:paraId="69912DDB" w14:textId="77777777" w:rsidR="00D57492" w:rsidRPr="00D9366F" w:rsidRDefault="00000000">
            <w:r w:rsidRPr="00D9366F">
              <w:t>Pendiente de validacion manual</w:t>
            </w:r>
          </w:p>
        </w:tc>
      </w:tr>
      <w:tr w:rsidR="00D57492" w:rsidRPr="00D9366F" w14:paraId="02076891" w14:textId="77777777">
        <w:tc>
          <w:tcPr>
            <w:tcW w:w="1930" w:type="dxa"/>
          </w:tcPr>
          <w:p w14:paraId="6B9FF14B" w14:textId="77777777" w:rsidR="00D57492" w:rsidRPr="00D9366F" w:rsidRDefault="00000000">
            <w:r w:rsidRPr="00D9366F">
              <w:t>6</w:t>
            </w:r>
          </w:p>
        </w:tc>
        <w:tc>
          <w:tcPr>
            <w:tcW w:w="1930" w:type="dxa"/>
          </w:tcPr>
          <w:p w14:paraId="71F8C906" w14:textId="77777777" w:rsidR="00D57492" w:rsidRPr="00D9366F" w:rsidRDefault="00000000">
            <w:r w:rsidRPr="00D9366F">
              <w:t>Impresion</w:t>
            </w:r>
          </w:p>
        </w:tc>
        <w:tc>
          <w:tcPr>
            <w:tcW w:w="1930" w:type="dxa"/>
          </w:tcPr>
          <w:p w14:paraId="7044DD71" w14:textId="77777777" w:rsidR="00D57492" w:rsidRPr="00D9366F" w:rsidRDefault="00000000">
            <w:r w:rsidRPr="00D9366F">
              <w:t>PrintPreviewDialog</w:t>
            </w:r>
          </w:p>
        </w:tc>
        <w:tc>
          <w:tcPr>
            <w:tcW w:w="1930" w:type="dxa"/>
          </w:tcPr>
          <w:p w14:paraId="1CF03868" w14:textId="77777777" w:rsidR="00D57492" w:rsidRPr="00D9366F" w:rsidRDefault="00000000">
            <w:r w:rsidRPr="00D9366F">
              <w:t>Vista previa legible</w:t>
            </w:r>
          </w:p>
        </w:tc>
        <w:tc>
          <w:tcPr>
            <w:tcW w:w="1930" w:type="dxa"/>
          </w:tcPr>
          <w:p w14:paraId="46B0A71A" w14:textId="77777777" w:rsidR="00D57492" w:rsidRPr="00D9366F" w:rsidRDefault="00000000">
            <w:r w:rsidRPr="00D9366F">
              <w:t>Pendiente de validacion manual</w:t>
            </w:r>
          </w:p>
        </w:tc>
      </w:tr>
      <w:tr w:rsidR="00D57492" w:rsidRPr="00D9366F" w14:paraId="31C7F45A" w14:textId="77777777">
        <w:tc>
          <w:tcPr>
            <w:tcW w:w="1930" w:type="dxa"/>
          </w:tcPr>
          <w:p w14:paraId="7143272A" w14:textId="77777777" w:rsidR="00D57492" w:rsidRPr="00D9366F" w:rsidRDefault="00000000">
            <w:r w:rsidRPr="00D9366F">
              <w:t>7</w:t>
            </w:r>
          </w:p>
        </w:tc>
        <w:tc>
          <w:tcPr>
            <w:tcW w:w="1930" w:type="dxa"/>
          </w:tcPr>
          <w:p w14:paraId="384261B5" w14:textId="77777777" w:rsidR="00D57492" w:rsidRPr="00D9366F" w:rsidRDefault="00000000">
            <w:r w:rsidRPr="00D9366F">
              <w:t>Reportes</w:t>
            </w:r>
          </w:p>
        </w:tc>
        <w:tc>
          <w:tcPr>
            <w:tcW w:w="1930" w:type="dxa"/>
          </w:tcPr>
          <w:p w14:paraId="65AB3970" w14:textId="77777777" w:rsidR="00D57492" w:rsidRPr="00D9366F" w:rsidRDefault="00000000">
            <w:r w:rsidRPr="00D9366F">
              <w:t>Exportacion PDF/Excel</w:t>
            </w:r>
          </w:p>
        </w:tc>
        <w:tc>
          <w:tcPr>
            <w:tcW w:w="1930" w:type="dxa"/>
          </w:tcPr>
          <w:p w14:paraId="74C771F9" w14:textId="77777777" w:rsidR="00D57492" w:rsidRPr="00D9366F" w:rsidRDefault="00000000">
            <w:r w:rsidRPr="00D9366F">
              <w:t>Archivo generado</w:t>
            </w:r>
          </w:p>
        </w:tc>
        <w:tc>
          <w:tcPr>
            <w:tcW w:w="1930" w:type="dxa"/>
          </w:tcPr>
          <w:p w14:paraId="226C5A11" w14:textId="77777777" w:rsidR="00D57492" w:rsidRPr="00D9366F" w:rsidRDefault="00000000">
            <w:r w:rsidRPr="00D9366F">
              <w:t>Pendiente de validacion manual</w:t>
            </w:r>
          </w:p>
        </w:tc>
      </w:tr>
    </w:tbl>
    <w:p w14:paraId="5EF5E0AF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15. Evidencia De Ejecucion</w:t>
      </w:r>
    </w:p>
    <w:p w14:paraId="19B97810" w14:textId="77777777" w:rsidR="00D57492" w:rsidRPr="00D9366F" w:rsidRDefault="00000000">
      <w:r w:rsidRPr="00D9366F">
        <w:t>[Insertar captura 01_Login.png]</w:t>
      </w:r>
    </w:p>
    <w:p w14:paraId="7B3FB328" w14:textId="77777777" w:rsidR="00D57492" w:rsidRPr="00D9366F" w:rsidRDefault="00000000">
      <w:r w:rsidRPr="00D9366F">
        <w:t>[Insertar captura 02_Dashboard.png]</w:t>
      </w:r>
    </w:p>
    <w:p w14:paraId="55C91252" w14:textId="77777777" w:rsidR="00D57492" w:rsidRPr="00D9366F" w:rsidRDefault="00000000">
      <w:r w:rsidRPr="00D9366F">
        <w:t>[Insertar captura 03_AcercaDe.png]</w:t>
      </w:r>
    </w:p>
    <w:p w14:paraId="1DD0B952" w14:textId="77777777" w:rsidR="00D57492" w:rsidRPr="00D9366F" w:rsidRDefault="00000000">
      <w:r w:rsidRPr="00D9366F">
        <w:t>[Insertar captura 04_Empleados.png]</w:t>
      </w:r>
    </w:p>
    <w:p w14:paraId="6B6236FC" w14:textId="77777777" w:rsidR="00D57492" w:rsidRPr="00D9366F" w:rsidRDefault="00000000">
      <w:r w:rsidRPr="00D9366F">
        <w:t>[Insertar captura 05_Asistencia.png]</w:t>
      </w:r>
    </w:p>
    <w:p w14:paraId="31E4443B" w14:textId="77777777" w:rsidR="00D57492" w:rsidRPr="00D9366F" w:rsidRDefault="00000000">
      <w:r w:rsidRPr="00D9366F">
        <w:t>[Insertar captura 06_Nomina.png]</w:t>
      </w:r>
    </w:p>
    <w:p w14:paraId="1D1A4774" w14:textId="77777777" w:rsidR="00D57492" w:rsidRPr="00D9366F" w:rsidRDefault="00000000">
      <w:r w:rsidRPr="00D9366F">
        <w:t>[Insertar captura 07_Comprobantes.png]</w:t>
      </w:r>
    </w:p>
    <w:p w14:paraId="1433F394" w14:textId="77777777" w:rsidR="00D57492" w:rsidRPr="00D9366F" w:rsidRDefault="00000000">
      <w:r w:rsidRPr="00D9366F">
        <w:t>[Insertar captura 08_PrintPreview.png]</w:t>
      </w:r>
    </w:p>
    <w:p w14:paraId="28141E5A" w14:textId="77777777" w:rsidR="00D57492" w:rsidRPr="00D9366F" w:rsidRDefault="00000000">
      <w:r w:rsidRPr="00D9366F">
        <w:t>[Insertar captura 09_Reportes.png]</w:t>
      </w:r>
    </w:p>
    <w:p w14:paraId="26DD3545" w14:textId="77777777" w:rsidR="00D57492" w:rsidRPr="00D9366F" w:rsidRDefault="00000000">
      <w:r w:rsidRPr="00D9366F">
        <w:t>[Insertar captura 10_Exportacion.png]</w:t>
      </w:r>
    </w:p>
    <w:p w14:paraId="0F5151FD" w14:textId="77777777" w:rsidR="00D57492" w:rsidRPr="00D9366F" w:rsidRDefault="00000000">
      <w:r w:rsidRPr="00D9366F">
        <w:t>[Insertar captura 11_Salir.png]</w:t>
      </w:r>
    </w:p>
    <w:p w14:paraId="00CB0E9D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16. Buenas Practicas Aplicadas</w:t>
      </w:r>
    </w:p>
    <w:p w14:paraId="08FC3EC2" w14:textId="77777777" w:rsidR="00D57492" w:rsidRPr="00D9366F" w:rsidRDefault="00000000">
      <w:pPr>
        <w:pStyle w:val="Listaconvietas"/>
      </w:pPr>
      <w:r w:rsidRPr="00D9366F">
        <w:t>Nombres adecuados de controles</w:t>
      </w:r>
    </w:p>
    <w:p w14:paraId="500041EA" w14:textId="77777777" w:rsidR="00D57492" w:rsidRPr="00D9366F" w:rsidRDefault="00000000">
      <w:pPr>
        <w:pStyle w:val="Listaconvietas"/>
      </w:pPr>
      <w:r w:rsidRPr="00D9366F">
        <w:t>Validaciones de entrada</w:t>
      </w:r>
    </w:p>
    <w:p w14:paraId="34ED7E25" w14:textId="77777777" w:rsidR="00D57492" w:rsidRPr="00D9366F" w:rsidRDefault="00000000">
      <w:pPr>
        <w:pStyle w:val="Listaconvietas"/>
      </w:pPr>
      <w:r w:rsidRPr="00D9366F">
        <w:t>Comentarios en logica importante</w:t>
      </w:r>
    </w:p>
    <w:p w14:paraId="160D2238" w14:textId="77777777" w:rsidR="00D57492" w:rsidRPr="00D9366F" w:rsidRDefault="00000000">
      <w:pPr>
        <w:pStyle w:val="Listaconvietas"/>
      </w:pPr>
      <w:r w:rsidRPr="00D9366F">
        <w:t>Formularios organizados</w:t>
      </w:r>
    </w:p>
    <w:p w14:paraId="10E66A7B" w14:textId="77777777" w:rsidR="00D57492" w:rsidRPr="00D9366F" w:rsidRDefault="00000000">
      <w:pPr>
        <w:pStyle w:val="Listaconvietas"/>
      </w:pPr>
      <w:r w:rsidRPr="00D9366F">
        <w:t>Boton Salir</w:t>
      </w:r>
    </w:p>
    <w:p w14:paraId="728FA3A2" w14:textId="77777777" w:rsidR="00D57492" w:rsidRPr="00D9366F" w:rsidRDefault="00000000">
      <w:pPr>
        <w:pStyle w:val="Listaconvietas"/>
      </w:pPr>
      <w:r w:rsidRPr="00D9366F">
        <w:t>Manejo de errores con MessageBox</w:t>
      </w:r>
    </w:p>
    <w:p w14:paraId="0B856B7A" w14:textId="77777777" w:rsidR="00D57492" w:rsidRPr="00D9366F" w:rsidRDefault="00000000">
      <w:pPr>
        <w:pStyle w:val="Listaconvietas"/>
      </w:pPr>
      <w:r w:rsidRPr="00D9366F">
        <w:t>Separacion por capas</w:t>
      </w:r>
    </w:p>
    <w:p w14:paraId="1878D0E9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17. Librerias Utilizadas</w:t>
      </w:r>
    </w:p>
    <w:p w14:paraId="6DF326DA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SQLite: base de datos local.</w:t>
      </w:r>
    </w:p>
    <w:p w14:paraId="2426597B" w14:textId="77777777" w:rsidR="00D57492" w:rsidRPr="00D9366F" w:rsidRDefault="00000000">
      <w:pPr>
        <w:pStyle w:val="Listaconvietas"/>
      </w:pPr>
      <w:r w:rsidRPr="00D9366F">
        <w:t>FontAwesome.Sharp: iconos de navegacion.</w:t>
      </w:r>
    </w:p>
    <w:p w14:paraId="6E4386E4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MaterialSkin.2 y ReaLTaiizor: apoyo visual.</w:t>
      </w:r>
    </w:p>
    <w:p w14:paraId="2F9AD669" w14:textId="77777777" w:rsidR="00D57492" w:rsidRPr="00D9366F" w:rsidRDefault="00000000">
      <w:pPr>
        <w:pStyle w:val="Listaconvietas"/>
      </w:pPr>
      <w:r w:rsidRPr="00D9366F">
        <w:lastRenderedPageBreak/>
        <w:t>ClosedXML: exportacion a Excel.</w:t>
      </w:r>
    </w:p>
    <w:p w14:paraId="62203E1A" w14:textId="77777777" w:rsidR="00D57492" w:rsidRPr="00D9366F" w:rsidRDefault="00000000">
      <w:pPr>
        <w:pStyle w:val="Listaconvietas"/>
      </w:pPr>
      <w:r w:rsidRPr="00D9366F">
        <w:t>PDFsharp: generacion de PDF.</w:t>
      </w:r>
    </w:p>
    <w:p w14:paraId="09FB61FC" w14:textId="77777777" w:rsidR="00D57492" w:rsidRPr="00D9366F" w:rsidRDefault="00000000">
      <w:pPr>
        <w:pStyle w:val="Listaconvietas"/>
        <w:rPr>
          <w:lang w:val="pt-BR"/>
        </w:rPr>
      </w:pPr>
      <w:r w:rsidRPr="00D9366F">
        <w:rPr>
          <w:lang w:val="pt-BR"/>
        </w:rPr>
        <w:t>ScottPlot.WinForms: graficos o soporte visual.</w:t>
      </w:r>
    </w:p>
    <w:p w14:paraId="0BEAC1AA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18. Aporte De Cada Integrante</w:t>
      </w:r>
    </w:p>
    <w:p w14:paraId="48144450" w14:textId="3EC8E022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 xml:space="preserve">Jonathan Romero: desarrollo de las partes </w:t>
      </w:r>
      <w:r w:rsidR="001A7B6B" w:rsidRPr="00D9366F">
        <w:rPr>
          <w:lang w:val="es-MX"/>
        </w:rPr>
        <w:t>más</w:t>
      </w:r>
      <w:r w:rsidRPr="00D9366F">
        <w:rPr>
          <w:lang w:val="es-MX"/>
        </w:rPr>
        <w:t xml:space="preserve"> complejas, validaciones, adecuacion del Tema H y soporte de logica principal.</w:t>
      </w:r>
    </w:p>
    <w:p w14:paraId="4C8D9BAF" w14:textId="77777777" w:rsidR="00D57492" w:rsidRPr="00D9366F" w:rsidRDefault="00000000">
      <w:pPr>
        <w:pStyle w:val="Listaconvietas"/>
      </w:pPr>
      <w:r w:rsidRPr="00D9366F">
        <w:t>Jose Martinez: ______________________. Aporte: ______________________.</w:t>
      </w:r>
    </w:p>
    <w:p w14:paraId="6F9A749E" w14:textId="77777777" w:rsidR="00D57492" w:rsidRPr="00D9366F" w:rsidRDefault="00000000">
      <w:pPr>
        <w:pStyle w:val="Listaconvietas"/>
      </w:pPr>
      <w:r w:rsidRPr="00D9366F">
        <w:t>Karen Wen: ______________________. Aporte: ______________________.</w:t>
      </w:r>
    </w:p>
    <w:p w14:paraId="1378CEC2" w14:textId="77777777" w:rsidR="00D57492" w:rsidRPr="00D9366F" w:rsidRDefault="00000000">
      <w:pPr>
        <w:pStyle w:val="Listaconvietas"/>
      </w:pPr>
      <w:r w:rsidRPr="00D9366F">
        <w:t>Davis Batista: ______________________. Aporte: ______________________.</w:t>
      </w:r>
    </w:p>
    <w:p w14:paraId="1CA0979C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19. Conclusion Del Equipo</w:t>
      </w:r>
    </w:p>
    <w:p w14:paraId="57E4F8D0" w14:textId="77777777" w:rsidR="00D57492" w:rsidRPr="00D9366F" w:rsidRDefault="00000000">
      <w:pPr>
        <w:rPr>
          <w:lang w:val="es-MX"/>
        </w:rPr>
      </w:pPr>
      <w:r w:rsidRPr="00D9366F">
        <w:rPr>
          <w:lang w:val="es-MX"/>
        </w:rPr>
        <w:t>El proyecto permitio aplicar conceptos de Programacion Orientada a Objetos, validaciones, formularios Windows Forms, acceso a datos, exportaciones e impresion. NomiCore resuelve un problema administrativo comun y demuestra el Tema H mediante encapsulamiento y PrintDocument.</w:t>
      </w:r>
    </w:p>
    <w:p w14:paraId="062A25CC" w14:textId="77777777" w:rsidR="00D57492" w:rsidRPr="00D9366F" w:rsidRDefault="00000000">
      <w:pPr>
        <w:pStyle w:val="Ttulo1"/>
        <w:rPr>
          <w:color w:val="auto"/>
        </w:rPr>
      </w:pPr>
      <w:r w:rsidRPr="00D9366F">
        <w:rPr>
          <w:color w:val="auto"/>
        </w:rPr>
        <w:t>20. Recomendaciones Del Equipo</w:t>
      </w:r>
    </w:p>
    <w:p w14:paraId="19F8BB9C" w14:textId="77777777" w:rsidR="00D57492" w:rsidRPr="00D9366F" w:rsidRDefault="00000000">
      <w:pPr>
        <w:pStyle w:val="Listaconvietas"/>
      </w:pPr>
      <w:r w:rsidRPr="00D9366F">
        <w:t>Completar capturas reales antes de entregar.</w:t>
      </w:r>
    </w:p>
    <w:p w14:paraId="7642017F" w14:textId="77777777" w:rsidR="00D57492" w:rsidRPr="00D9366F" w:rsidRDefault="00000000">
      <w:pPr>
        <w:pStyle w:val="Listaconvietas"/>
      </w:pPr>
      <w:r w:rsidRPr="00D9366F">
        <w:t>Revisar aportes exactos de cada integrante.</w:t>
      </w:r>
    </w:p>
    <w:p w14:paraId="5D405D52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Probar la aplicacion en Visual Studio 2022.</w:t>
      </w:r>
    </w:p>
    <w:p w14:paraId="0948FA1E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Generar PDF de codigos fuente y anexarlo a la carpeta final.</w:t>
      </w:r>
    </w:p>
    <w:p w14:paraId="4FB016E1" w14:textId="77777777" w:rsidR="00D57492" w:rsidRPr="00D9366F" w:rsidRDefault="00000000">
      <w:pPr>
        <w:pStyle w:val="Listaconvietas"/>
        <w:rPr>
          <w:lang w:val="es-MX"/>
        </w:rPr>
      </w:pPr>
      <w:r w:rsidRPr="00D9366F">
        <w:rPr>
          <w:lang w:val="es-MX"/>
        </w:rPr>
        <w:t>Mantener respaldos de la base de datos antes de pruebas extensas.</w:t>
      </w:r>
    </w:p>
    <w:p w14:paraId="7E76DBC5" w14:textId="710CFB27" w:rsidR="00D57492" w:rsidRPr="00D9366F" w:rsidRDefault="00D57492" w:rsidP="00D9366F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sectPr w:rsidR="00D57492" w:rsidRPr="00D9366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540895">
    <w:abstractNumId w:val="8"/>
  </w:num>
  <w:num w:numId="2" w16cid:durableId="440225099">
    <w:abstractNumId w:val="6"/>
  </w:num>
  <w:num w:numId="3" w16cid:durableId="605314458">
    <w:abstractNumId w:val="5"/>
  </w:num>
  <w:num w:numId="4" w16cid:durableId="81024600">
    <w:abstractNumId w:val="4"/>
  </w:num>
  <w:num w:numId="5" w16cid:durableId="101075289">
    <w:abstractNumId w:val="7"/>
  </w:num>
  <w:num w:numId="6" w16cid:durableId="1394310558">
    <w:abstractNumId w:val="3"/>
  </w:num>
  <w:num w:numId="7" w16cid:durableId="22831605">
    <w:abstractNumId w:val="2"/>
  </w:num>
  <w:num w:numId="8" w16cid:durableId="994601896">
    <w:abstractNumId w:val="1"/>
  </w:num>
  <w:num w:numId="9" w16cid:durableId="67858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B6B"/>
    <w:rsid w:val="0029639D"/>
    <w:rsid w:val="00326F90"/>
    <w:rsid w:val="00502201"/>
    <w:rsid w:val="00AA1D8D"/>
    <w:rsid w:val="00B47730"/>
    <w:rsid w:val="00CB0664"/>
    <w:rsid w:val="00D57492"/>
    <w:rsid w:val="00D93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494B7F9-647A-4CDB-B8F9-97B8E90C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 romero</cp:lastModifiedBy>
  <cp:revision>3</cp:revision>
  <dcterms:created xsi:type="dcterms:W3CDTF">2013-12-23T23:15:00Z</dcterms:created>
  <dcterms:modified xsi:type="dcterms:W3CDTF">2026-06-28T22:20:00Z</dcterms:modified>
  <cp:category/>
</cp:coreProperties>
</file>